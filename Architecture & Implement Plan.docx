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05C3D4" w14:textId="77777777" w:rsidR="00265EB5" w:rsidRDefault="00000000">
      <w:pPr>
        <w:pStyle w:val="Heading1"/>
      </w:pPr>
      <w:r>
        <w:t>VA/NVA Platform – Temporal Action Segmentation Integration (Group 1)</w:t>
      </w:r>
    </w:p>
    <w:p w14:paraId="0436A5F6" w14:textId="329805C5" w:rsidR="00265EB5" w:rsidRDefault="00000000">
      <w:r>
        <w:t>The goal is to explain the system clearly and precisely in simple terms, so that mentors, reviewers, and new team members can easily understand how the platform works.</w:t>
      </w:r>
    </w:p>
    <w:p w14:paraId="3F899147" w14:textId="77777777" w:rsidR="00265EB5" w:rsidRDefault="00000000">
      <w:pPr>
        <w:pStyle w:val="Heading2"/>
      </w:pPr>
      <w:r>
        <w:t>1. Problem Overview</w:t>
      </w:r>
    </w:p>
    <w:p w14:paraId="1B973281" w14:textId="77777777" w:rsidR="00265EB5" w:rsidRDefault="00000000">
      <w:r>
        <w:t>Industrial time-study videos are long and complex. Manually identifying what actions workers perform (such as fill, wait, or walk) and whether those actions add value (VA) or not (NVA) is time-consuming and error-prone. The platform aims to automate this analysis and present all insights in a single, unified UI.</w:t>
      </w:r>
    </w:p>
    <w:p w14:paraId="0F42860F" w14:textId="0CDD353D" w:rsidR="00265EB5" w:rsidRDefault="00445AE7">
      <w:pPr>
        <w:pStyle w:val="Heading2"/>
      </w:pPr>
      <w:r>
        <w:t>2. System Architecture</w:t>
      </w:r>
    </w:p>
    <w:p w14:paraId="061DA0B4" w14:textId="77777777" w:rsidR="00265EB5" w:rsidRDefault="00000000">
      <w:r>
        <w:t>The platform follows a backend-driven architecture. Videos are uploaded once and processed entirely on the backend. Machine learning models never interact with the frontend directly. Instead, the backend exposes clean, versioned APIs that the frontend uses only for visualization.</w:t>
      </w:r>
    </w:p>
    <w:p w14:paraId="39AAD628" w14:textId="77777777" w:rsidR="00265EB5" w:rsidRDefault="00000000">
      <w:r>
        <w:t>There are three logical layers:</w:t>
      </w:r>
      <w:r>
        <w:br/>
        <w:t>1. Frontend (Visualization Layer)</w:t>
      </w:r>
      <w:r>
        <w:br/>
        <w:t>2. Platform Backend (Integration &amp; Orchestration Layer)</w:t>
      </w:r>
      <w:r>
        <w:br/>
        <w:t>3. ML Modules (Tracking and Temporal Segmentation)</w:t>
      </w:r>
    </w:p>
    <w:p w14:paraId="69E6A248" w14:textId="77777777" w:rsidR="00265EB5" w:rsidRDefault="00000000">
      <w:pPr>
        <w:pStyle w:val="Heading2"/>
      </w:pPr>
      <w:r>
        <w:t>4. Temporal Action Segmentation – Research Summary</w:t>
      </w:r>
    </w:p>
    <w:p w14:paraId="4FEC979F" w14:textId="77777777" w:rsidR="00265EB5" w:rsidRDefault="00000000">
      <w:r>
        <w:t>The Temporal Action Segmentation module recognizes actions over time in long videos. Early frame-based approaches were unstable and noisy. To solve this, a two-stage pipeline was designed.</w:t>
      </w:r>
    </w:p>
    <w:p w14:paraId="42818514" w14:textId="77777777" w:rsidR="00265EB5" w:rsidRDefault="00000000">
      <w:r>
        <w:t>Stage 1: Feature Extraction</w:t>
      </w:r>
      <w:r>
        <w:br/>
        <w:t>- Video frames are sampled at a fixed FPS</w:t>
      </w:r>
      <w:r>
        <w:br/>
        <w:t>- Frames are grouped into short clips</w:t>
      </w:r>
      <w:r>
        <w:br/>
        <w:t>- Each clip is passed through a pre-trained I3D model</w:t>
      </w:r>
      <w:r>
        <w:br/>
        <w:t>- A 2048-dimensional feature vector is extracted per clip</w:t>
      </w:r>
      <w:r>
        <w:br/>
      </w:r>
      <w:r>
        <w:br/>
        <w:t>Stage 2: Temporal Modeling</w:t>
      </w:r>
      <w:r>
        <w:br/>
        <w:t>- Extracted features are passed into an MS-TCN model</w:t>
      </w:r>
      <w:r>
        <w:br/>
        <w:t>- The model predicts action segments over time</w:t>
      </w:r>
      <w:r>
        <w:br/>
        <w:t>- Output is stable, continuous segments instead of noisy frame-level labels</w:t>
      </w:r>
    </w:p>
    <w:p w14:paraId="7DDB33B1" w14:textId="77777777" w:rsidR="00265EB5" w:rsidRDefault="00000000">
      <w:r>
        <w:t>Feature extraction runs on CPU to avoid GPU memory issues. Clip-center timestamps are used to correctly align features with video time.</w:t>
      </w:r>
    </w:p>
    <w:p w14:paraId="5D5B0EED" w14:textId="77777777" w:rsidR="00265EB5" w:rsidRDefault="00000000">
      <w:pPr>
        <w:pStyle w:val="Heading2"/>
      </w:pPr>
      <w:r>
        <w:t>5. Why This Design Was Chosen</w:t>
      </w:r>
    </w:p>
    <w:p w14:paraId="09587D3B" w14:textId="77777777" w:rsidR="00265EB5" w:rsidRDefault="00000000">
      <w:r>
        <w:t xml:space="preserve">This design was chosen because it balances performance, stability, and scalability. By separating feature extraction and temporal modeling, the system avoids memory crashes </w:t>
      </w:r>
      <w:r>
        <w:lastRenderedPageBreak/>
        <w:t>and supports long videos. Segment-level outputs are easy to visualize and understand for non-technical users.</w:t>
      </w:r>
    </w:p>
    <w:p w14:paraId="22C8FFD3" w14:textId="23162AAD" w:rsidR="00265EB5" w:rsidRDefault="00000000">
      <w:pPr>
        <w:pStyle w:val="Heading2"/>
      </w:pPr>
      <w:r>
        <w:t xml:space="preserve">6. Role of the Platform Team </w:t>
      </w:r>
    </w:p>
    <w:p w14:paraId="140B0EC2" w14:textId="77777777" w:rsidR="00265EB5" w:rsidRDefault="00000000">
      <w:r>
        <w:t>The Platform Team owns the overall integration. This includes job management, data storage, API design, timeline aggregation, KPI computation, and frontend wiring. The platform treats outputs from other teams as plug-in data sources.</w:t>
      </w:r>
    </w:p>
    <w:p w14:paraId="0741D86F" w14:textId="77777777" w:rsidR="00265EB5" w:rsidRDefault="00000000">
      <w:pPr>
        <w:pStyle w:val="Heading2"/>
      </w:pPr>
      <w:r>
        <w:t>7. Data Flow (End-to-End)</w:t>
      </w:r>
    </w:p>
    <w:p w14:paraId="0418D765" w14:textId="77777777" w:rsidR="00265EB5" w:rsidRDefault="00000000">
      <w:r>
        <w:t>1. User uploads a video through the UI</w:t>
      </w:r>
      <w:r>
        <w:br/>
        <w:t>2. Backend creates a job and stores the video</w:t>
      </w:r>
      <w:r>
        <w:br/>
        <w:t>3. Backend triggers the tracking module (Team 2)</w:t>
      </w:r>
      <w:r>
        <w:br/>
        <w:t>4. Backend triggers the temporal segmentation module (Team 3)</w:t>
      </w:r>
      <w:r>
        <w:br/>
        <w:t>5. Outputs are validated and stored in the database</w:t>
      </w:r>
      <w:r>
        <w:br/>
        <w:t>6. Backend aggregates all outputs into a unified timeline</w:t>
      </w:r>
      <w:r>
        <w:br/>
        <w:t>7. Frontend fetches timeline and KPIs and renders them</w:t>
      </w:r>
    </w:p>
    <w:p w14:paraId="480BF297" w14:textId="77777777" w:rsidR="00265EB5" w:rsidRDefault="00000000">
      <w:pPr>
        <w:pStyle w:val="Heading2"/>
      </w:pPr>
      <w:r>
        <w:t>8. Database Design Rationale</w:t>
      </w:r>
    </w:p>
    <w:p w14:paraId="0D666DD7" w14:textId="77777777" w:rsidR="00265EB5" w:rsidRDefault="00000000">
      <w:r>
        <w:t>A relational database design was chosen to ensure consistency and easy querying. The job_id acts as the primary join key across all tables. All data is timestamp-based, enabling precise timeline alignment.</w:t>
      </w:r>
    </w:p>
    <w:p w14:paraId="2D90828F" w14:textId="77777777" w:rsidR="00265EB5" w:rsidRDefault="00000000">
      <w:r>
        <w:t>Key tables include:</w:t>
      </w:r>
      <w:r>
        <w:br/>
        <w:t>- jobs: tracks video processing lifecycle</w:t>
      </w:r>
      <w:r>
        <w:br/>
        <w:t>- worker_tracks: stores per-frame worker location and zone</w:t>
      </w:r>
      <w:r>
        <w:br/>
        <w:t>- zone_events: stores entry, exit, and cross-zone events</w:t>
      </w:r>
      <w:r>
        <w:br/>
        <w:t>- va_nva_segments: stores VA/NVA intervals</w:t>
      </w:r>
      <w:r>
        <w:br/>
        <w:t>- temporal_segments: stores action segments with confidence</w:t>
      </w:r>
    </w:p>
    <w:p w14:paraId="1BED7D4C" w14:textId="77777777" w:rsidR="00265EB5" w:rsidRDefault="00000000">
      <w:pPr>
        <w:pStyle w:val="Heading2"/>
      </w:pPr>
      <w:r>
        <w:t>9. Why This Database Design Works</w:t>
      </w:r>
    </w:p>
    <w:p w14:paraId="00EC7BD2" w14:textId="77777777" w:rsidR="00265EB5" w:rsidRDefault="00000000">
      <w:r>
        <w:t>This schema cleanly separates concerns while remaining easy to extend. New ML modules can add tables without affecting existing ones. Because all records align to video time, the frontend can merge and visualize them on a single timeline without complex transformations.</w:t>
      </w:r>
    </w:p>
    <w:p w14:paraId="0B56C50A" w14:textId="77777777" w:rsidR="00265EB5" w:rsidRDefault="00000000">
      <w:pPr>
        <w:pStyle w:val="Heading2"/>
      </w:pPr>
      <w:r>
        <w:t>10. Frontend Integration Philosophy</w:t>
      </w:r>
    </w:p>
    <w:p w14:paraId="1AD1C862" w14:textId="77777777" w:rsidR="00265EB5" w:rsidRDefault="00000000">
      <w:r>
        <w:t>The frontend is purely a visualization layer. It does not perform ML inference or frame processing. It renders video, overlays bounding boxes, displays timelines, and shows KPIs. This keeps the UI fast, simple, and scalable.</w:t>
      </w:r>
    </w:p>
    <w:p w14:paraId="7D011BF8" w14:textId="77777777" w:rsidR="00265EB5" w:rsidRDefault="00000000">
      <w:pPr>
        <w:pStyle w:val="Heading2"/>
      </w:pPr>
      <w:r>
        <w:t>11. Conclusion</w:t>
      </w:r>
    </w:p>
    <w:p w14:paraId="19B47AE8" w14:textId="77777777" w:rsidR="000E4B3E" w:rsidRDefault="00000000" w:rsidP="000E4B3E">
      <w:pPr>
        <w:rPr>
          <w:b/>
          <w:bCs/>
          <w:lang w:val="en-IN"/>
        </w:rPr>
      </w:pPr>
      <w:r>
        <w:t xml:space="preserve">This platform design provides a robust and industry-grade foundation for VA/NVA analysis. By centralizing integration in the backend and standardizing data contracts, the system enables multiple ML modules to work together seamlessly in a single UI. The architecture is </w:t>
      </w:r>
      <w:r>
        <w:lastRenderedPageBreak/>
        <w:t>modular, scalable, and well-suited for future expansion.</w:t>
      </w:r>
      <w:r w:rsidR="000E4B3E">
        <w:br/>
      </w:r>
    </w:p>
    <w:p w14:paraId="7E6134E6" w14:textId="77777777" w:rsidR="000E4B3E" w:rsidRDefault="000E4B3E" w:rsidP="000E4B3E">
      <w:pPr>
        <w:rPr>
          <w:b/>
          <w:bCs/>
          <w:lang w:val="en-IN"/>
        </w:rPr>
      </w:pPr>
    </w:p>
    <w:p w14:paraId="767B3C9A" w14:textId="04455BBE" w:rsidR="000E4B3E" w:rsidRPr="000E4B3E" w:rsidRDefault="000E4B3E" w:rsidP="000E4B3E">
      <w:pPr>
        <w:rPr>
          <w:b/>
          <w:bCs/>
          <w:lang w:val="en-IN"/>
        </w:rPr>
      </w:pPr>
      <w:r w:rsidRPr="000E4B3E">
        <w:rPr>
          <w:b/>
          <w:bCs/>
          <w:lang w:val="en-IN"/>
        </w:rPr>
        <w:t xml:space="preserve">Frontend Tech Stack </w:t>
      </w:r>
    </w:p>
    <w:p w14:paraId="70D0C8EB" w14:textId="77777777" w:rsidR="000E4B3E" w:rsidRPr="000E4B3E" w:rsidRDefault="000E4B3E" w:rsidP="000E4B3E">
      <w:pPr>
        <w:rPr>
          <w:b/>
          <w:bCs/>
          <w:lang w:val="en-IN"/>
        </w:rPr>
      </w:pPr>
      <w:r w:rsidRPr="000E4B3E">
        <w:rPr>
          <w:b/>
          <w:bCs/>
          <w:lang w:val="en-IN"/>
        </w:rPr>
        <w:t>Core</w:t>
      </w:r>
    </w:p>
    <w:p w14:paraId="14B8CBA5" w14:textId="77777777" w:rsidR="000E4B3E" w:rsidRPr="000E4B3E" w:rsidRDefault="000E4B3E" w:rsidP="000E4B3E">
      <w:pPr>
        <w:numPr>
          <w:ilvl w:val="0"/>
          <w:numId w:val="10"/>
        </w:numPr>
        <w:rPr>
          <w:lang w:val="en-IN"/>
        </w:rPr>
      </w:pPr>
      <w:r w:rsidRPr="000E4B3E">
        <w:rPr>
          <w:b/>
          <w:bCs/>
          <w:lang w:val="en-IN"/>
        </w:rPr>
        <w:t>React + Next.js</w:t>
      </w:r>
    </w:p>
    <w:p w14:paraId="10693E8E" w14:textId="77777777" w:rsidR="000E4B3E" w:rsidRPr="000E4B3E" w:rsidRDefault="000E4B3E" w:rsidP="000E4B3E">
      <w:pPr>
        <w:numPr>
          <w:ilvl w:val="0"/>
          <w:numId w:val="10"/>
        </w:numPr>
        <w:rPr>
          <w:lang w:val="en-IN"/>
        </w:rPr>
      </w:pPr>
      <w:r w:rsidRPr="000E4B3E">
        <w:rPr>
          <w:b/>
          <w:bCs/>
          <w:lang w:val="en-IN"/>
        </w:rPr>
        <w:t>TypeScript</w:t>
      </w:r>
    </w:p>
    <w:p w14:paraId="0D41E0D8" w14:textId="784D5AC6" w:rsidR="000E4B3E" w:rsidRPr="000E4B3E" w:rsidRDefault="000E4B3E" w:rsidP="000E4B3E">
      <w:pPr>
        <w:rPr>
          <w:b/>
          <w:bCs/>
          <w:lang w:val="en-IN"/>
        </w:rPr>
      </w:pPr>
      <w:r>
        <w:br/>
      </w:r>
      <w:r w:rsidRPr="000E4B3E">
        <w:rPr>
          <w:b/>
          <w:bCs/>
          <w:lang w:val="en-IN"/>
        </w:rPr>
        <w:t xml:space="preserve">Backend Tech Stack </w:t>
      </w:r>
    </w:p>
    <w:p w14:paraId="335B64C2" w14:textId="77777777" w:rsidR="000E4B3E" w:rsidRPr="000E4B3E" w:rsidRDefault="000E4B3E" w:rsidP="000E4B3E">
      <w:pPr>
        <w:rPr>
          <w:b/>
          <w:bCs/>
          <w:lang w:val="en-IN"/>
        </w:rPr>
      </w:pPr>
      <w:r w:rsidRPr="000E4B3E">
        <w:rPr>
          <w:b/>
          <w:bCs/>
          <w:lang w:val="en-IN"/>
        </w:rPr>
        <w:t>Language</w:t>
      </w:r>
    </w:p>
    <w:p w14:paraId="54353959" w14:textId="77777777" w:rsidR="000E4B3E" w:rsidRPr="000E4B3E" w:rsidRDefault="000E4B3E" w:rsidP="000E4B3E">
      <w:pPr>
        <w:numPr>
          <w:ilvl w:val="0"/>
          <w:numId w:val="11"/>
        </w:numPr>
        <w:rPr>
          <w:lang w:val="en-IN"/>
        </w:rPr>
      </w:pPr>
      <w:r w:rsidRPr="000E4B3E">
        <w:rPr>
          <w:b/>
          <w:bCs/>
          <w:lang w:val="en-IN"/>
        </w:rPr>
        <w:t>Python</w:t>
      </w:r>
    </w:p>
    <w:p w14:paraId="18E5E121" w14:textId="77777777" w:rsidR="000E4B3E" w:rsidRPr="000E4B3E" w:rsidRDefault="000E4B3E" w:rsidP="000E4B3E">
      <w:pPr>
        <w:rPr>
          <w:b/>
          <w:bCs/>
          <w:lang w:val="en-IN"/>
        </w:rPr>
      </w:pPr>
      <w:r w:rsidRPr="000E4B3E">
        <w:rPr>
          <w:b/>
          <w:bCs/>
          <w:lang w:val="en-IN"/>
        </w:rPr>
        <w:t>API Framework</w:t>
      </w:r>
    </w:p>
    <w:p w14:paraId="45FA61A4" w14:textId="77777777" w:rsidR="000E4B3E" w:rsidRPr="000E4B3E" w:rsidRDefault="000E4B3E" w:rsidP="000E4B3E">
      <w:pPr>
        <w:numPr>
          <w:ilvl w:val="0"/>
          <w:numId w:val="12"/>
        </w:numPr>
        <w:rPr>
          <w:lang w:val="en-IN"/>
        </w:rPr>
      </w:pPr>
      <w:proofErr w:type="spellStart"/>
      <w:r w:rsidRPr="000E4B3E">
        <w:rPr>
          <w:b/>
          <w:bCs/>
          <w:lang w:val="en-IN"/>
        </w:rPr>
        <w:t>FastAPI</w:t>
      </w:r>
      <w:proofErr w:type="spellEnd"/>
    </w:p>
    <w:p w14:paraId="3180A253" w14:textId="77777777" w:rsidR="000E4B3E" w:rsidRPr="000E4B3E" w:rsidRDefault="000E4B3E" w:rsidP="000E4B3E">
      <w:pPr>
        <w:numPr>
          <w:ilvl w:val="1"/>
          <w:numId w:val="12"/>
        </w:numPr>
        <w:rPr>
          <w:lang w:val="en-IN"/>
        </w:rPr>
      </w:pPr>
      <w:r w:rsidRPr="000E4B3E">
        <w:rPr>
          <w:lang w:val="en-IN"/>
        </w:rPr>
        <w:t>Versioned APIs (/v1/)</w:t>
      </w:r>
    </w:p>
    <w:p w14:paraId="2EE02A83" w14:textId="77777777" w:rsidR="000E4B3E" w:rsidRPr="000E4B3E" w:rsidRDefault="000E4B3E" w:rsidP="000E4B3E">
      <w:pPr>
        <w:numPr>
          <w:ilvl w:val="1"/>
          <w:numId w:val="12"/>
        </w:numPr>
        <w:rPr>
          <w:lang w:val="en-IN"/>
        </w:rPr>
      </w:pPr>
      <w:r w:rsidRPr="000E4B3E">
        <w:rPr>
          <w:lang w:val="en-IN"/>
        </w:rPr>
        <w:t>Async job status</w:t>
      </w:r>
    </w:p>
    <w:p w14:paraId="68CBADB1" w14:textId="68BC41BB" w:rsidR="000E4B3E" w:rsidRPr="000E4B3E" w:rsidRDefault="000E4B3E" w:rsidP="000E4B3E">
      <w:pPr>
        <w:ind w:left="1440"/>
        <w:rPr>
          <w:lang w:val="en-IN"/>
        </w:rPr>
      </w:pPr>
    </w:p>
    <w:p w14:paraId="68D351CA" w14:textId="77777777" w:rsidR="000E4B3E" w:rsidRPr="000E4B3E" w:rsidRDefault="000E4B3E" w:rsidP="000E4B3E">
      <w:pPr>
        <w:rPr>
          <w:b/>
          <w:bCs/>
          <w:lang w:val="en-IN"/>
        </w:rPr>
      </w:pPr>
      <w:r w:rsidRPr="000E4B3E">
        <w:rPr>
          <w:b/>
          <w:bCs/>
          <w:lang w:val="en-IN"/>
        </w:rPr>
        <w:t>Storage</w:t>
      </w:r>
    </w:p>
    <w:p w14:paraId="0DF5A135" w14:textId="77777777" w:rsidR="000E4B3E" w:rsidRPr="000E4B3E" w:rsidRDefault="000E4B3E" w:rsidP="000E4B3E">
      <w:pPr>
        <w:numPr>
          <w:ilvl w:val="0"/>
          <w:numId w:val="13"/>
        </w:numPr>
        <w:rPr>
          <w:lang w:val="en-IN"/>
        </w:rPr>
      </w:pPr>
      <w:r w:rsidRPr="000E4B3E">
        <w:rPr>
          <w:b/>
          <w:bCs/>
          <w:lang w:val="en-IN"/>
        </w:rPr>
        <w:t>Filesystem</w:t>
      </w:r>
      <w:r w:rsidRPr="000E4B3E">
        <w:rPr>
          <w:lang w:val="en-IN"/>
        </w:rPr>
        <w:t xml:space="preserve"> (videos, outputs)</w:t>
      </w:r>
    </w:p>
    <w:p w14:paraId="2336142B" w14:textId="77777777" w:rsidR="000E4B3E" w:rsidRPr="000E4B3E" w:rsidRDefault="000E4B3E" w:rsidP="000E4B3E">
      <w:pPr>
        <w:numPr>
          <w:ilvl w:val="0"/>
          <w:numId w:val="13"/>
        </w:numPr>
        <w:rPr>
          <w:lang w:val="en-IN"/>
        </w:rPr>
      </w:pPr>
      <w:r w:rsidRPr="000E4B3E">
        <w:rPr>
          <w:b/>
          <w:bCs/>
          <w:lang w:val="en-IN"/>
        </w:rPr>
        <w:t>PostgreSQL</w:t>
      </w:r>
      <w:r w:rsidRPr="000E4B3E">
        <w:rPr>
          <w:lang w:val="en-IN"/>
        </w:rPr>
        <w:t xml:space="preserve"> (structured timeline data)</w:t>
      </w:r>
    </w:p>
    <w:p w14:paraId="079ECB8D" w14:textId="77777777" w:rsidR="008C20AA" w:rsidRDefault="008C20AA" w:rsidP="00993BCB"/>
    <w:p w14:paraId="75BA1FC2" w14:textId="77777777" w:rsidR="00445AE7" w:rsidRDefault="000E4B3E" w:rsidP="00993BCB">
      <w:r>
        <w:br/>
      </w:r>
    </w:p>
    <w:p w14:paraId="2F467B5F" w14:textId="77777777" w:rsidR="00445AE7" w:rsidRDefault="00445AE7" w:rsidP="00993BCB"/>
    <w:p w14:paraId="65CB08B5" w14:textId="77777777" w:rsidR="00445AE7" w:rsidRDefault="00445AE7" w:rsidP="00993BCB"/>
    <w:p w14:paraId="34D00946" w14:textId="77777777" w:rsidR="00445AE7" w:rsidRDefault="00445AE7" w:rsidP="00993BCB"/>
    <w:p w14:paraId="2E0D7986" w14:textId="77777777" w:rsidR="00445AE7" w:rsidRDefault="00445AE7" w:rsidP="00993BCB"/>
    <w:p w14:paraId="36A474FC" w14:textId="2C00997F" w:rsidR="00993BCB" w:rsidRPr="00993BCB" w:rsidRDefault="000E4B3E" w:rsidP="00993BCB">
      <w:pPr>
        <w:rPr>
          <w:b/>
          <w:bCs/>
          <w:lang w:val="en-IN"/>
        </w:rPr>
      </w:pPr>
      <w:r>
        <w:lastRenderedPageBreak/>
        <w:br/>
      </w:r>
      <w:r w:rsidRPr="008C20AA">
        <w:rPr>
          <w:b/>
          <w:bCs/>
          <w:sz w:val="40"/>
          <w:szCs w:val="40"/>
        </w:rPr>
        <w:t xml:space="preserve">Data Flow </w:t>
      </w:r>
      <w:r w:rsidRPr="008C20AA">
        <w:br/>
      </w:r>
      <w:r w:rsidR="00993BCB">
        <w:br/>
      </w:r>
      <w:r w:rsidR="008C20AA">
        <w:rPr>
          <w:noProof/>
        </w:rPr>
        <w:drawing>
          <wp:inline distT="0" distB="0" distL="0" distR="0" wp14:anchorId="1AF8DB2C" wp14:editId="01E44F2D">
            <wp:extent cx="5792836" cy="3162300"/>
            <wp:effectExtent l="0" t="0" r="0" b="0"/>
            <wp:docPr id="188386803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801139" cy="3166832"/>
                    </a:xfrm>
                    <a:prstGeom prst="rect">
                      <a:avLst/>
                    </a:prstGeom>
                    <a:noFill/>
                  </pic:spPr>
                </pic:pic>
              </a:graphicData>
            </a:graphic>
          </wp:inline>
        </w:drawing>
      </w:r>
      <w:r w:rsidR="00993BCB">
        <w:br/>
      </w:r>
      <w:r w:rsidR="00993BCB">
        <w:br/>
      </w:r>
      <w:r w:rsidR="00993BCB">
        <w:br/>
      </w:r>
      <w:r w:rsidR="00993BCB">
        <w:br/>
      </w:r>
      <w:r w:rsidR="00993BCB" w:rsidRPr="00993BCB">
        <w:rPr>
          <w:b/>
          <w:bCs/>
          <w:lang w:val="en-IN"/>
        </w:rPr>
        <w:t xml:space="preserve">B. Storage &amp; Database Design </w:t>
      </w:r>
    </w:p>
    <w:p w14:paraId="5E28BD7D" w14:textId="1AC3A9D4" w:rsidR="00993BCB" w:rsidRPr="00993BCB" w:rsidRDefault="00993BCB" w:rsidP="00993BCB">
      <w:pPr>
        <w:rPr>
          <w:b/>
          <w:bCs/>
          <w:lang w:val="en-IN"/>
        </w:rPr>
      </w:pPr>
      <w:r w:rsidRPr="00993BCB">
        <w:rPr>
          <w:b/>
          <w:bCs/>
          <w:lang w:val="en-IN"/>
        </w:rPr>
        <w:t xml:space="preserve">Tables </w:t>
      </w:r>
    </w:p>
    <w:p w14:paraId="5BFA4B5C" w14:textId="77777777" w:rsidR="00993BCB" w:rsidRPr="00993BCB" w:rsidRDefault="00993BCB" w:rsidP="00993BCB">
      <w:pPr>
        <w:rPr>
          <w:b/>
          <w:bCs/>
          <w:lang w:val="en-IN"/>
        </w:rPr>
      </w:pPr>
      <w:r w:rsidRPr="00993BCB">
        <w:rPr>
          <w:b/>
          <w:bCs/>
          <w:lang w:val="en-IN"/>
        </w:rPr>
        <w:t>1️</w:t>
      </w:r>
      <w:r w:rsidRPr="00993BCB">
        <w:rPr>
          <w:rFonts w:ascii="Segoe UI Symbol" w:hAnsi="Segoe UI Symbol" w:cs="Segoe UI Symbol"/>
          <w:b/>
          <w:bCs/>
          <w:lang w:val="en-IN"/>
        </w:rPr>
        <w:t>⃣</w:t>
      </w:r>
      <w:r w:rsidRPr="00993BCB">
        <w:rPr>
          <w:b/>
          <w:bCs/>
          <w:lang w:val="en-IN"/>
        </w:rPr>
        <w:t xml:space="preserve"> jobs</w:t>
      </w:r>
    </w:p>
    <w:p w14:paraId="2C29F84B" w14:textId="77777777" w:rsidR="00993BCB" w:rsidRPr="00993BCB" w:rsidRDefault="00993BCB" w:rsidP="00993BCB">
      <w:pPr>
        <w:rPr>
          <w:lang w:val="en-IN"/>
        </w:rPr>
      </w:pPr>
      <w:proofErr w:type="spellStart"/>
      <w:r w:rsidRPr="00993BCB">
        <w:rPr>
          <w:lang w:val="en-IN"/>
        </w:rPr>
        <w:t>job_id</w:t>
      </w:r>
      <w:proofErr w:type="spellEnd"/>
    </w:p>
    <w:p w14:paraId="329D4656" w14:textId="77777777" w:rsidR="00993BCB" w:rsidRPr="00993BCB" w:rsidRDefault="00993BCB" w:rsidP="00993BCB">
      <w:pPr>
        <w:rPr>
          <w:lang w:val="en-IN"/>
        </w:rPr>
      </w:pPr>
      <w:proofErr w:type="spellStart"/>
      <w:r w:rsidRPr="00993BCB">
        <w:rPr>
          <w:lang w:val="en-IN"/>
        </w:rPr>
        <w:t>video_path</w:t>
      </w:r>
      <w:proofErr w:type="spellEnd"/>
    </w:p>
    <w:p w14:paraId="56A01A85" w14:textId="77777777" w:rsidR="00993BCB" w:rsidRPr="00993BCB" w:rsidRDefault="00993BCB" w:rsidP="00993BCB">
      <w:pPr>
        <w:rPr>
          <w:lang w:val="en-IN"/>
        </w:rPr>
      </w:pPr>
      <w:r w:rsidRPr="00993BCB">
        <w:rPr>
          <w:lang w:val="en-IN"/>
        </w:rPr>
        <w:t>status</w:t>
      </w:r>
    </w:p>
    <w:p w14:paraId="572652E1" w14:textId="77777777" w:rsidR="00993BCB" w:rsidRPr="00993BCB" w:rsidRDefault="00993BCB" w:rsidP="00993BCB">
      <w:pPr>
        <w:rPr>
          <w:lang w:val="en-IN"/>
        </w:rPr>
      </w:pPr>
      <w:proofErr w:type="spellStart"/>
      <w:r w:rsidRPr="00993BCB">
        <w:rPr>
          <w:lang w:val="en-IN"/>
        </w:rPr>
        <w:t>created_at</w:t>
      </w:r>
      <w:proofErr w:type="spellEnd"/>
    </w:p>
    <w:p w14:paraId="74467786" w14:textId="77777777" w:rsidR="00993BCB" w:rsidRPr="00993BCB" w:rsidRDefault="00000000" w:rsidP="00993BCB">
      <w:pPr>
        <w:rPr>
          <w:lang w:val="en-IN"/>
        </w:rPr>
      </w:pPr>
      <w:r>
        <w:rPr>
          <w:lang w:val="en-IN"/>
        </w:rPr>
        <w:pict w14:anchorId="3C12C990">
          <v:rect id="_x0000_i1025" style="width:0;height:1.5pt" o:hralign="center" o:hrstd="t" o:hr="t" fillcolor="#a0a0a0" stroked="f"/>
        </w:pict>
      </w:r>
    </w:p>
    <w:p w14:paraId="3B1D9972" w14:textId="77777777" w:rsidR="00445AE7" w:rsidRDefault="00445AE7" w:rsidP="00993BCB">
      <w:pPr>
        <w:rPr>
          <w:b/>
          <w:bCs/>
          <w:lang w:val="en-IN"/>
        </w:rPr>
      </w:pPr>
    </w:p>
    <w:p w14:paraId="51CDA158" w14:textId="77777777" w:rsidR="00445AE7" w:rsidRDefault="00445AE7" w:rsidP="00993BCB">
      <w:pPr>
        <w:rPr>
          <w:b/>
          <w:bCs/>
          <w:lang w:val="en-IN"/>
        </w:rPr>
      </w:pPr>
    </w:p>
    <w:p w14:paraId="7C752BC7" w14:textId="77777777" w:rsidR="00445AE7" w:rsidRDefault="00445AE7" w:rsidP="00993BCB">
      <w:pPr>
        <w:rPr>
          <w:b/>
          <w:bCs/>
          <w:lang w:val="en-IN"/>
        </w:rPr>
      </w:pPr>
    </w:p>
    <w:p w14:paraId="23725D0F" w14:textId="77777777" w:rsidR="00445AE7" w:rsidRDefault="00445AE7" w:rsidP="00993BCB">
      <w:pPr>
        <w:rPr>
          <w:b/>
          <w:bCs/>
          <w:lang w:val="en-IN"/>
        </w:rPr>
      </w:pPr>
    </w:p>
    <w:p w14:paraId="4E643E33" w14:textId="361D7731" w:rsidR="00993BCB" w:rsidRPr="00993BCB" w:rsidRDefault="00993BCB" w:rsidP="00993BCB">
      <w:pPr>
        <w:rPr>
          <w:b/>
          <w:bCs/>
          <w:lang w:val="en-IN"/>
        </w:rPr>
      </w:pPr>
      <w:r w:rsidRPr="00993BCB">
        <w:rPr>
          <w:b/>
          <w:bCs/>
          <w:lang w:val="en-IN"/>
        </w:rPr>
        <w:lastRenderedPageBreak/>
        <w:t>2️</w:t>
      </w:r>
      <w:r w:rsidRPr="00993BCB">
        <w:rPr>
          <w:rFonts w:ascii="Segoe UI Symbol" w:hAnsi="Segoe UI Symbol" w:cs="Segoe UI Symbol"/>
          <w:b/>
          <w:bCs/>
          <w:lang w:val="en-IN"/>
        </w:rPr>
        <w:t>⃣</w:t>
      </w:r>
      <w:r w:rsidRPr="00993BCB">
        <w:rPr>
          <w:b/>
          <w:bCs/>
          <w:lang w:val="en-IN"/>
        </w:rPr>
        <w:t xml:space="preserve"> </w:t>
      </w:r>
      <w:proofErr w:type="spellStart"/>
      <w:r w:rsidRPr="00993BCB">
        <w:rPr>
          <w:b/>
          <w:bCs/>
          <w:lang w:val="en-IN"/>
        </w:rPr>
        <w:t>worker_tracks</w:t>
      </w:r>
      <w:proofErr w:type="spellEnd"/>
      <w:r w:rsidRPr="00993BCB">
        <w:rPr>
          <w:b/>
          <w:bCs/>
          <w:lang w:val="en-IN"/>
        </w:rPr>
        <w:t xml:space="preserve"> (from Team-2)</w:t>
      </w:r>
    </w:p>
    <w:p w14:paraId="76B3015E" w14:textId="77777777" w:rsidR="00993BCB" w:rsidRPr="00993BCB" w:rsidRDefault="00993BCB" w:rsidP="00993BCB">
      <w:pPr>
        <w:rPr>
          <w:lang w:val="en-IN"/>
        </w:rPr>
      </w:pPr>
      <w:proofErr w:type="spellStart"/>
      <w:r w:rsidRPr="00993BCB">
        <w:rPr>
          <w:lang w:val="en-IN"/>
        </w:rPr>
        <w:t>job_id</w:t>
      </w:r>
      <w:proofErr w:type="spellEnd"/>
    </w:p>
    <w:p w14:paraId="4C4860FE" w14:textId="77777777" w:rsidR="00993BCB" w:rsidRPr="00993BCB" w:rsidRDefault="00993BCB" w:rsidP="00993BCB">
      <w:pPr>
        <w:rPr>
          <w:lang w:val="en-IN"/>
        </w:rPr>
      </w:pPr>
      <w:proofErr w:type="spellStart"/>
      <w:r w:rsidRPr="00993BCB">
        <w:rPr>
          <w:lang w:val="en-IN"/>
        </w:rPr>
        <w:t>worker_id</w:t>
      </w:r>
      <w:proofErr w:type="spellEnd"/>
    </w:p>
    <w:p w14:paraId="0FBDD535" w14:textId="77777777" w:rsidR="00993BCB" w:rsidRPr="00993BCB" w:rsidRDefault="00993BCB" w:rsidP="00993BCB">
      <w:pPr>
        <w:rPr>
          <w:lang w:val="en-IN"/>
        </w:rPr>
      </w:pPr>
      <w:r w:rsidRPr="00993BCB">
        <w:rPr>
          <w:lang w:val="en-IN"/>
        </w:rPr>
        <w:t>timestamp</w:t>
      </w:r>
    </w:p>
    <w:p w14:paraId="00A8F912" w14:textId="77777777" w:rsidR="00993BCB" w:rsidRPr="00993BCB" w:rsidRDefault="00993BCB" w:rsidP="00993BCB">
      <w:pPr>
        <w:rPr>
          <w:lang w:val="en-IN"/>
        </w:rPr>
      </w:pPr>
      <w:proofErr w:type="spellStart"/>
      <w:r w:rsidRPr="00993BCB">
        <w:rPr>
          <w:lang w:val="en-IN"/>
        </w:rPr>
        <w:t>bbox</w:t>
      </w:r>
      <w:proofErr w:type="spellEnd"/>
    </w:p>
    <w:p w14:paraId="6D67DE76" w14:textId="77777777" w:rsidR="00993BCB" w:rsidRPr="00993BCB" w:rsidRDefault="00993BCB" w:rsidP="00993BCB">
      <w:pPr>
        <w:rPr>
          <w:lang w:val="en-IN"/>
        </w:rPr>
      </w:pPr>
      <w:proofErr w:type="spellStart"/>
      <w:r w:rsidRPr="00993BCB">
        <w:rPr>
          <w:lang w:val="en-IN"/>
        </w:rPr>
        <w:t>zone_id</w:t>
      </w:r>
      <w:proofErr w:type="spellEnd"/>
    </w:p>
    <w:p w14:paraId="44CE342D" w14:textId="77777777" w:rsidR="00993BCB" w:rsidRPr="00993BCB" w:rsidRDefault="00000000" w:rsidP="00993BCB">
      <w:pPr>
        <w:rPr>
          <w:lang w:val="en-IN"/>
        </w:rPr>
      </w:pPr>
      <w:r>
        <w:rPr>
          <w:lang w:val="en-IN"/>
        </w:rPr>
        <w:pict w14:anchorId="37CB73C0">
          <v:rect id="_x0000_i1026" style="width:0;height:1.5pt" o:hralign="center" o:hrstd="t" o:hr="t" fillcolor="#a0a0a0" stroked="f"/>
        </w:pict>
      </w:r>
    </w:p>
    <w:p w14:paraId="35B48986" w14:textId="77777777" w:rsidR="00993BCB" w:rsidRPr="00993BCB" w:rsidRDefault="00993BCB" w:rsidP="00993BCB">
      <w:pPr>
        <w:rPr>
          <w:b/>
          <w:bCs/>
          <w:lang w:val="en-IN"/>
        </w:rPr>
      </w:pPr>
      <w:r w:rsidRPr="00993BCB">
        <w:rPr>
          <w:b/>
          <w:bCs/>
          <w:lang w:val="en-IN"/>
        </w:rPr>
        <w:t>3️</w:t>
      </w:r>
      <w:r w:rsidRPr="00993BCB">
        <w:rPr>
          <w:rFonts w:ascii="Segoe UI Symbol" w:hAnsi="Segoe UI Symbol" w:cs="Segoe UI Symbol"/>
          <w:b/>
          <w:bCs/>
          <w:lang w:val="en-IN"/>
        </w:rPr>
        <w:t>⃣</w:t>
      </w:r>
      <w:r w:rsidRPr="00993BCB">
        <w:rPr>
          <w:b/>
          <w:bCs/>
          <w:lang w:val="en-IN"/>
        </w:rPr>
        <w:t xml:space="preserve"> </w:t>
      </w:r>
      <w:proofErr w:type="spellStart"/>
      <w:r w:rsidRPr="00993BCB">
        <w:rPr>
          <w:b/>
          <w:bCs/>
          <w:lang w:val="en-IN"/>
        </w:rPr>
        <w:t>zone_events</w:t>
      </w:r>
      <w:proofErr w:type="spellEnd"/>
      <w:r w:rsidRPr="00993BCB">
        <w:rPr>
          <w:b/>
          <w:bCs/>
          <w:lang w:val="en-IN"/>
        </w:rPr>
        <w:t xml:space="preserve"> (from Team-2)</w:t>
      </w:r>
    </w:p>
    <w:p w14:paraId="6A0CB816" w14:textId="77777777" w:rsidR="00993BCB" w:rsidRPr="00993BCB" w:rsidRDefault="00993BCB" w:rsidP="00993BCB">
      <w:pPr>
        <w:rPr>
          <w:lang w:val="en-IN"/>
        </w:rPr>
      </w:pPr>
      <w:proofErr w:type="spellStart"/>
      <w:r w:rsidRPr="00993BCB">
        <w:rPr>
          <w:lang w:val="en-IN"/>
        </w:rPr>
        <w:t>job_id</w:t>
      </w:r>
      <w:proofErr w:type="spellEnd"/>
    </w:p>
    <w:p w14:paraId="04FF1F1A" w14:textId="77777777" w:rsidR="00993BCB" w:rsidRPr="00993BCB" w:rsidRDefault="00993BCB" w:rsidP="00993BCB">
      <w:pPr>
        <w:rPr>
          <w:lang w:val="en-IN"/>
        </w:rPr>
      </w:pPr>
      <w:proofErr w:type="spellStart"/>
      <w:r w:rsidRPr="00993BCB">
        <w:rPr>
          <w:lang w:val="en-IN"/>
        </w:rPr>
        <w:t>worker_id</w:t>
      </w:r>
      <w:proofErr w:type="spellEnd"/>
    </w:p>
    <w:p w14:paraId="4A58ECA1" w14:textId="77777777" w:rsidR="00993BCB" w:rsidRPr="00993BCB" w:rsidRDefault="00993BCB" w:rsidP="00993BCB">
      <w:pPr>
        <w:rPr>
          <w:lang w:val="en-IN"/>
        </w:rPr>
      </w:pPr>
      <w:proofErr w:type="spellStart"/>
      <w:r w:rsidRPr="00993BCB">
        <w:rPr>
          <w:lang w:val="en-IN"/>
        </w:rPr>
        <w:t>zone_id</w:t>
      </w:r>
      <w:proofErr w:type="spellEnd"/>
    </w:p>
    <w:p w14:paraId="507AC191" w14:textId="77777777" w:rsidR="00993BCB" w:rsidRPr="00993BCB" w:rsidRDefault="00993BCB" w:rsidP="00993BCB">
      <w:pPr>
        <w:rPr>
          <w:lang w:val="en-IN"/>
        </w:rPr>
      </w:pPr>
      <w:proofErr w:type="spellStart"/>
      <w:r w:rsidRPr="00993BCB">
        <w:rPr>
          <w:lang w:val="en-IN"/>
        </w:rPr>
        <w:t>event_type</w:t>
      </w:r>
      <w:proofErr w:type="spellEnd"/>
      <w:r w:rsidRPr="00993BCB">
        <w:rPr>
          <w:lang w:val="en-IN"/>
        </w:rPr>
        <w:t xml:space="preserve">   -- entry / exit / </w:t>
      </w:r>
      <w:proofErr w:type="spellStart"/>
      <w:r w:rsidRPr="00993BCB">
        <w:rPr>
          <w:lang w:val="en-IN"/>
        </w:rPr>
        <w:t>cross_zone</w:t>
      </w:r>
      <w:proofErr w:type="spellEnd"/>
    </w:p>
    <w:p w14:paraId="1060B2CB" w14:textId="77777777" w:rsidR="00993BCB" w:rsidRPr="00993BCB" w:rsidRDefault="00993BCB" w:rsidP="00993BCB">
      <w:pPr>
        <w:rPr>
          <w:lang w:val="en-IN"/>
        </w:rPr>
      </w:pPr>
      <w:proofErr w:type="spellStart"/>
      <w:r w:rsidRPr="00993BCB">
        <w:rPr>
          <w:lang w:val="en-IN"/>
        </w:rPr>
        <w:t>start_time</w:t>
      </w:r>
      <w:proofErr w:type="spellEnd"/>
    </w:p>
    <w:p w14:paraId="68B7C46D" w14:textId="77777777" w:rsidR="00993BCB" w:rsidRPr="00993BCB" w:rsidRDefault="00993BCB" w:rsidP="00993BCB">
      <w:pPr>
        <w:rPr>
          <w:lang w:val="en-IN"/>
        </w:rPr>
      </w:pPr>
      <w:proofErr w:type="spellStart"/>
      <w:r w:rsidRPr="00993BCB">
        <w:rPr>
          <w:lang w:val="en-IN"/>
        </w:rPr>
        <w:t>end_time</w:t>
      </w:r>
      <w:proofErr w:type="spellEnd"/>
    </w:p>
    <w:p w14:paraId="6CF769A7" w14:textId="77777777" w:rsidR="00993BCB" w:rsidRPr="00993BCB" w:rsidRDefault="00993BCB" w:rsidP="00993BCB">
      <w:pPr>
        <w:rPr>
          <w:lang w:val="en-IN"/>
        </w:rPr>
      </w:pPr>
      <w:r w:rsidRPr="00993BCB">
        <w:rPr>
          <w:lang w:val="en-IN"/>
        </w:rPr>
        <w:t>reason</w:t>
      </w:r>
    </w:p>
    <w:p w14:paraId="6A9D269F" w14:textId="77777777" w:rsidR="00993BCB" w:rsidRPr="00993BCB" w:rsidRDefault="00000000" w:rsidP="00993BCB">
      <w:pPr>
        <w:rPr>
          <w:lang w:val="en-IN"/>
        </w:rPr>
      </w:pPr>
      <w:r>
        <w:rPr>
          <w:lang w:val="en-IN"/>
        </w:rPr>
        <w:pict w14:anchorId="13246FCF">
          <v:rect id="_x0000_i1027" style="width:0;height:1.5pt" o:hralign="center" o:hrstd="t" o:hr="t" fillcolor="#a0a0a0" stroked="f"/>
        </w:pict>
      </w:r>
    </w:p>
    <w:p w14:paraId="29DFA4D0" w14:textId="77777777" w:rsidR="00993BCB" w:rsidRPr="00993BCB" w:rsidRDefault="00993BCB" w:rsidP="00993BCB">
      <w:pPr>
        <w:rPr>
          <w:b/>
          <w:bCs/>
          <w:lang w:val="en-IN"/>
        </w:rPr>
      </w:pPr>
      <w:r w:rsidRPr="00993BCB">
        <w:rPr>
          <w:b/>
          <w:bCs/>
          <w:lang w:val="en-IN"/>
        </w:rPr>
        <w:t>4️</w:t>
      </w:r>
      <w:r w:rsidRPr="00993BCB">
        <w:rPr>
          <w:rFonts w:ascii="Segoe UI Symbol" w:hAnsi="Segoe UI Symbol" w:cs="Segoe UI Symbol"/>
          <w:b/>
          <w:bCs/>
          <w:lang w:val="en-IN"/>
        </w:rPr>
        <w:t>⃣</w:t>
      </w:r>
      <w:r w:rsidRPr="00993BCB">
        <w:rPr>
          <w:b/>
          <w:bCs/>
          <w:lang w:val="en-IN"/>
        </w:rPr>
        <w:t xml:space="preserve"> </w:t>
      </w:r>
      <w:proofErr w:type="spellStart"/>
      <w:r w:rsidRPr="00993BCB">
        <w:rPr>
          <w:b/>
          <w:bCs/>
          <w:lang w:val="en-IN"/>
        </w:rPr>
        <w:t>va_nva_segments</w:t>
      </w:r>
      <w:proofErr w:type="spellEnd"/>
      <w:r w:rsidRPr="00993BCB">
        <w:rPr>
          <w:b/>
          <w:bCs/>
          <w:lang w:val="en-IN"/>
        </w:rPr>
        <w:t xml:space="preserve"> (rule-based or merged)</w:t>
      </w:r>
    </w:p>
    <w:p w14:paraId="03C28D7E" w14:textId="77777777" w:rsidR="00993BCB" w:rsidRPr="00993BCB" w:rsidRDefault="00993BCB" w:rsidP="00993BCB">
      <w:pPr>
        <w:rPr>
          <w:lang w:val="en-IN"/>
        </w:rPr>
      </w:pPr>
      <w:proofErr w:type="spellStart"/>
      <w:r w:rsidRPr="00993BCB">
        <w:rPr>
          <w:lang w:val="en-IN"/>
        </w:rPr>
        <w:t>job_id</w:t>
      </w:r>
      <w:proofErr w:type="spellEnd"/>
    </w:p>
    <w:p w14:paraId="59BACAA7" w14:textId="77777777" w:rsidR="00993BCB" w:rsidRPr="00993BCB" w:rsidRDefault="00993BCB" w:rsidP="00993BCB">
      <w:pPr>
        <w:rPr>
          <w:lang w:val="en-IN"/>
        </w:rPr>
      </w:pPr>
      <w:proofErr w:type="spellStart"/>
      <w:r w:rsidRPr="00993BCB">
        <w:rPr>
          <w:lang w:val="en-IN"/>
        </w:rPr>
        <w:t>worker_id</w:t>
      </w:r>
      <w:proofErr w:type="spellEnd"/>
    </w:p>
    <w:p w14:paraId="6DFD4521" w14:textId="77777777" w:rsidR="00993BCB" w:rsidRPr="00993BCB" w:rsidRDefault="00993BCB" w:rsidP="00993BCB">
      <w:pPr>
        <w:rPr>
          <w:lang w:val="en-IN"/>
        </w:rPr>
      </w:pPr>
      <w:proofErr w:type="spellStart"/>
      <w:r w:rsidRPr="00993BCB">
        <w:rPr>
          <w:lang w:val="en-IN"/>
        </w:rPr>
        <w:t>start_time</w:t>
      </w:r>
      <w:proofErr w:type="spellEnd"/>
    </w:p>
    <w:p w14:paraId="2851E260" w14:textId="77777777" w:rsidR="00993BCB" w:rsidRPr="00993BCB" w:rsidRDefault="00993BCB" w:rsidP="00993BCB">
      <w:pPr>
        <w:rPr>
          <w:lang w:val="en-IN"/>
        </w:rPr>
      </w:pPr>
      <w:proofErr w:type="spellStart"/>
      <w:r w:rsidRPr="00993BCB">
        <w:rPr>
          <w:lang w:val="en-IN"/>
        </w:rPr>
        <w:t>end_time</w:t>
      </w:r>
      <w:proofErr w:type="spellEnd"/>
    </w:p>
    <w:p w14:paraId="68663931" w14:textId="77777777" w:rsidR="00993BCB" w:rsidRPr="00993BCB" w:rsidRDefault="00993BCB" w:rsidP="00993BCB">
      <w:pPr>
        <w:rPr>
          <w:lang w:val="en-IN"/>
        </w:rPr>
      </w:pPr>
      <w:r w:rsidRPr="00993BCB">
        <w:rPr>
          <w:lang w:val="en-IN"/>
        </w:rPr>
        <w:t>type   -- VA / NVA</w:t>
      </w:r>
    </w:p>
    <w:p w14:paraId="34ACEF1C" w14:textId="77777777" w:rsidR="00993BCB" w:rsidRPr="00993BCB" w:rsidRDefault="00993BCB" w:rsidP="00993BCB">
      <w:pPr>
        <w:rPr>
          <w:lang w:val="en-IN"/>
        </w:rPr>
      </w:pPr>
      <w:r w:rsidRPr="00993BCB">
        <w:rPr>
          <w:lang w:val="en-IN"/>
        </w:rPr>
        <w:t>source -- rule / temporal</w:t>
      </w:r>
    </w:p>
    <w:p w14:paraId="695DC4A2" w14:textId="77777777" w:rsidR="00993BCB" w:rsidRPr="00993BCB" w:rsidRDefault="00000000" w:rsidP="00993BCB">
      <w:pPr>
        <w:rPr>
          <w:lang w:val="en-IN"/>
        </w:rPr>
      </w:pPr>
      <w:r>
        <w:rPr>
          <w:lang w:val="en-IN"/>
        </w:rPr>
        <w:pict w14:anchorId="77E2109E">
          <v:rect id="_x0000_i1028" style="width:0;height:1.5pt" o:hralign="center" o:hrstd="t" o:hr="t" fillcolor="#a0a0a0" stroked="f"/>
        </w:pict>
      </w:r>
    </w:p>
    <w:p w14:paraId="4E06E462" w14:textId="77777777" w:rsidR="00445AE7" w:rsidRDefault="00445AE7" w:rsidP="00993BCB">
      <w:pPr>
        <w:rPr>
          <w:b/>
          <w:bCs/>
          <w:lang w:val="en-IN"/>
        </w:rPr>
      </w:pPr>
    </w:p>
    <w:p w14:paraId="7E48DFB4" w14:textId="77777777" w:rsidR="00445AE7" w:rsidRDefault="00445AE7" w:rsidP="00993BCB">
      <w:pPr>
        <w:rPr>
          <w:b/>
          <w:bCs/>
          <w:lang w:val="en-IN"/>
        </w:rPr>
      </w:pPr>
    </w:p>
    <w:p w14:paraId="4D4D7549" w14:textId="797450B3" w:rsidR="00993BCB" w:rsidRPr="00993BCB" w:rsidRDefault="00993BCB" w:rsidP="00993BCB">
      <w:pPr>
        <w:rPr>
          <w:b/>
          <w:bCs/>
          <w:lang w:val="en-IN"/>
        </w:rPr>
      </w:pPr>
      <w:r w:rsidRPr="00993BCB">
        <w:rPr>
          <w:b/>
          <w:bCs/>
          <w:lang w:val="en-IN"/>
        </w:rPr>
        <w:lastRenderedPageBreak/>
        <w:t>5️</w:t>
      </w:r>
      <w:r w:rsidRPr="00993BCB">
        <w:rPr>
          <w:rFonts w:ascii="Segoe UI Symbol" w:hAnsi="Segoe UI Symbol" w:cs="Segoe UI Symbol"/>
          <w:b/>
          <w:bCs/>
          <w:lang w:val="en-IN"/>
        </w:rPr>
        <w:t>⃣</w:t>
      </w:r>
      <w:r w:rsidRPr="00993BCB">
        <w:rPr>
          <w:b/>
          <w:bCs/>
          <w:lang w:val="en-IN"/>
        </w:rPr>
        <w:t xml:space="preserve"> </w:t>
      </w:r>
      <w:proofErr w:type="spellStart"/>
      <w:r w:rsidRPr="00993BCB">
        <w:rPr>
          <w:b/>
          <w:bCs/>
          <w:lang w:val="en-IN"/>
        </w:rPr>
        <w:t>temporal_segments</w:t>
      </w:r>
      <w:proofErr w:type="spellEnd"/>
      <w:r w:rsidRPr="00993BCB">
        <w:rPr>
          <w:b/>
          <w:bCs/>
          <w:lang w:val="en-IN"/>
        </w:rPr>
        <w:t xml:space="preserve"> (from Team-3)</w:t>
      </w:r>
    </w:p>
    <w:p w14:paraId="2F9943B8" w14:textId="77777777" w:rsidR="00993BCB" w:rsidRPr="00993BCB" w:rsidRDefault="00993BCB" w:rsidP="00993BCB">
      <w:pPr>
        <w:rPr>
          <w:lang w:val="en-IN"/>
        </w:rPr>
      </w:pPr>
      <w:proofErr w:type="spellStart"/>
      <w:r w:rsidRPr="00993BCB">
        <w:rPr>
          <w:lang w:val="en-IN"/>
        </w:rPr>
        <w:t>job_id</w:t>
      </w:r>
      <w:proofErr w:type="spellEnd"/>
    </w:p>
    <w:p w14:paraId="25C7A749" w14:textId="77777777" w:rsidR="00993BCB" w:rsidRPr="00993BCB" w:rsidRDefault="00993BCB" w:rsidP="00993BCB">
      <w:pPr>
        <w:rPr>
          <w:lang w:val="en-IN"/>
        </w:rPr>
      </w:pPr>
      <w:proofErr w:type="spellStart"/>
      <w:r w:rsidRPr="00993BCB">
        <w:rPr>
          <w:lang w:val="en-IN"/>
        </w:rPr>
        <w:t>worker_id</w:t>
      </w:r>
      <w:proofErr w:type="spellEnd"/>
      <w:r w:rsidRPr="00993BCB">
        <w:rPr>
          <w:lang w:val="en-IN"/>
        </w:rPr>
        <w:t xml:space="preserve"> (nullable)</w:t>
      </w:r>
    </w:p>
    <w:p w14:paraId="77697342" w14:textId="77777777" w:rsidR="00993BCB" w:rsidRPr="00993BCB" w:rsidRDefault="00993BCB" w:rsidP="00993BCB">
      <w:pPr>
        <w:rPr>
          <w:lang w:val="en-IN"/>
        </w:rPr>
      </w:pPr>
      <w:proofErr w:type="spellStart"/>
      <w:r w:rsidRPr="00993BCB">
        <w:rPr>
          <w:lang w:val="en-IN"/>
        </w:rPr>
        <w:t>start_time</w:t>
      </w:r>
      <w:proofErr w:type="spellEnd"/>
    </w:p>
    <w:p w14:paraId="23779FB8" w14:textId="77777777" w:rsidR="00993BCB" w:rsidRPr="00993BCB" w:rsidRDefault="00993BCB" w:rsidP="00993BCB">
      <w:pPr>
        <w:rPr>
          <w:lang w:val="en-IN"/>
        </w:rPr>
      </w:pPr>
      <w:proofErr w:type="spellStart"/>
      <w:r w:rsidRPr="00993BCB">
        <w:rPr>
          <w:lang w:val="en-IN"/>
        </w:rPr>
        <w:t>end_time</w:t>
      </w:r>
      <w:proofErr w:type="spellEnd"/>
    </w:p>
    <w:p w14:paraId="3F370952" w14:textId="77777777" w:rsidR="00993BCB" w:rsidRPr="00993BCB" w:rsidRDefault="00993BCB" w:rsidP="00993BCB">
      <w:pPr>
        <w:rPr>
          <w:lang w:val="en-IN"/>
        </w:rPr>
      </w:pPr>
      <w:proofErr w:type="spellStart"/>
      <w:r w:rsidRPr="00993BCB">
        <w:rPr>
          <w:lang w:val="en-IN"/>
        </w:rPr>
        <w:t>action_label</w:t>
      </w:r>
      <w:proofErr w:type="spellEnd"/>
    </w:p>
    <w:p w14:paraId="3D6D6076" w14:textId="77777777" w:rsidR="00993BCB" w:rsidRPr="00993BCB" w:rsidRDefault="00993BCB" w:rsidP="00993BCB">
      <w:pPr>
        <w:rPr>
          <w:lang w:val="en-IN"/>
        </w:rPr>
      </w:pPr>
      <w:r w:rsidRPr="00993BCB">
        <w:rPr>
          <w:lang w:val="en-IN"/>
        </w:rPr>
        <w:t>confidence</w:t>
      </w:r>
    </w:p>
    <w:p w14:paraId="2E9B02C7" w14:textId="281A6842" w:rsidR="00265EB5" w:rsidRDefault="00265EB5"/>
    <w:sectPr w:rsidR="00265EB5"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21057D06"/>
    <w:multiLevelType w:val="multilevel"/>
    <w:tmpl w:val="46463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C7E261B"/>
    <w:multiLevelType w:val="multilevel"/>
    <w:tmpl w:val="22348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B4E215F"/>
    <w:multiLevelType w:val="multilevel"/>
    <w:tmpl w:val="D9C88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29243E3"/>
    <w:multiLevelType w:val="multilevel"/>
    <w:tmpl w:val="4D7031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82040311">
    <w:abstractNumId w:val="8"/>
  </w:num>
  <w:num w:numId="2" w16cid:durableId="1111821577">
    <w:abstractNumId w:val="6"/>
  </w:num>
  <w:num w:numId="3" w16cid:durableId="1698506365">
    <w:abstractNumId w:val="5"/>
  </w:num>
  <w:num w:numId="4" w16cid:durableId="348219987">
    <w:abstractNumId w:val="4"/>
  </w:num>
  <w:num w:numId="5" w16cid:durableId="1415320567">
    <w:abstractNumId w:val="7"/>
  </w:num>
  <w:num w:numId="6" w16cid:durableId="1191918971">
    <w:abstractNumId w:val="3"/>
  </w:num>
  <w:num w:numId="7" w16cid:durableId="453181947">
    <w:abstractNumId w:val="2"/>
  </w:num>
  <w:num w:numId="8" w16cid:durableId="873927258">
    <w:abstractNumId w:val="1"/>
  </w:num>
  <w:num w:numId="9" w16cid:durableId="1860468609">
    <w:abstractNumId w:val="0"/>
  </w:num>
  <w:num w:numId="10" w16cid:durableId="304624618">
    <w:abstractNumId w:val="10"/>
  </w:num>
  <w:num w:numId="11" w16cid:durableId="1608997706">
    <w:abstractNumId w:val="11"/>
  </w:num>
  <w:num w:numId="12" w16cid:durableId="1633709817">
    <w:abstractNumId w:val="12"/>
  </w:num>
  <w:num w:numId="13" w16cid:durableId="38071574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C7219"/>
    <w:rsid w:val="000E4B3E"/>
    <w:rsid w:val="0015074B"/>
    <w:rsid w:val="00265EB5"/>
    <w:rsid w:val="0029639D"/>
    <w:rsid w:val="00326F90"/>
    <w:rsid w:val="00445AE7"/>
    <w:rsid w:val="00574BAB"/>
    <w:rsid w:val="005E6756"/>
    <w:rsid w:val="008C13B6"/>
    <w:rsid w:val="008C20AA"/>
    <w:rsid w:val="00993BCB"/>
    <w:rsid w:val="00AA1D8D"/>
    <w:rsid w:val="00AE3702"/>
    <w:rsid w:val="00B47730"/>
    <w:rsid w:val="00BF47B5"/>
    <w:rsid w:val="00CB0664"/>
    <w:rsid w:val="00D70A1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EC7FE05"/>
  <w14:defaultImageDpi w14:val="300"/>
  <w15:docId w15:val="{1AD2CF70-9F0C-44B2-9C70-94A7257486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748</Words>
  <Characters>4269</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5007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OMKAR GONDKAR</cp:lastModifiedBy>
  <cp:revision>2</cp:revision>
  <dcterms:created xsi:type="dcterms:W3CDTF">2026-01-06T16:08:00Z</dcterms:created>
  <dcterms:modified xsi:type="dcterms:W3CDTF">2026-01-06T16:08:00Z</dcterms:modified>
  <cp:category/>
</cp:coreProperties>
</file>